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</w:pPr>
      <w:r>
        <w:rPr>
          <w:b/>
          <w:i w:val="0"/>
          <w:sz w:val="34"/>
        </w:rPr>
        <w:t>Hyung Cho</w:t>
      </w:r>
    </w:p>
    <w:p>
      <w:pPr>
        <w:spacing w:before="0"/>
      </w:pPr>
      <w:r>
        <w:rPr>
          <w:b/>
          <w:i w:val="0"/>
          <w:sz w:val="21"/>
        </w:rPr>
        <w:t>Software Test Engineer | Embedded Product V&amp;V, Test Automation, and Root-Cause Analysis</w:t>
      </w:r>
    </w:p>
    <w:p>
      <w:pPr>
        <w:spacing w:before="0"/>
      </w:pPr>
      <w:r>
        <w:rPr>
          <w:b w:val="0"/>
          <w:i w:val="0"/>
          <w:sz w:val="18"/>
        </w:rPr>
        <w:t>Los Angeles, CA | hcho22@gmail.com | (408) 655-5691 | linkedin.com/in/hyungcho | github.com/hcho22</w:t>
      </w:r>
    </w:p>
    <w:p>
      <w:pPr>
        <w:spacing w:before="160" w:after="40"/>
      </w:pPr>
      <w:r>
        <w:rPr>
          <w:b/>
          <w:i w:val="0"/>
        </w:rPr>
        <w:t>SUMMARY</w:t>
      </w:r>
    </w:p>
    <w:p>
      <w:pPr>
        <w:spacing w:before="0"/>
      </w:pPr>
      <w:r>
        <w:rPr>
          <w:b w:val="0"/>
          <w:i w:val="0"/>
        </w:rPr>
        <w:t>Validation engineer with 10 years at Zebra Technologies verifying embedded hardware products: test plans, procedures, acceptance criteria, and final reports for 6 shipped products, and root-cause isolation across hardware, firmware, and software. Now writes Python, TypeScript, and Swift test suites with quality gates in GitHub Actions CI. Directs AI coding agents under human review, with a risk assessment on each change and CI checks that keep requirements and test evidence aligned.</w:t>
      </w:r>
    </w:p>
    <w:p>
      <w:pPr>
        <w:spacing w:before="160" w:after="40"/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100"/>
      </w:pPr>
      <w:r>
        <w:rPr>
          <w:b/>
        </w:rPr>
        <w:t>Independent AI Engineer | Self-directed projects, Remote</w:t>
      </w:r>
      <w:r>
        <w:rPr>
          <w:b/>
        </w:rPr>
        <w:tab/>
        <w:t>Jun 2025 - Present</w:t>
      </w:r>
    </w:p>
    <w:p>
      <w:pPr>
        <w:spacing w:before="0"/>
      </w:pPr>
      <w:r>
        <w:rPr>
          <w:b w:val="0"/>
          <w:i/>
        </w:rPr>
        <w:t>Solo product work, built by directing AI coding agents (Claude Code, Codex).</w:t>
      </w:r>
    </w:p>
    <w:p>
      <w:pPr>
        <w:spacing w:before="40"/>
      </w:pPr>
      <w:r>
        <w:rPr>
          <w:b/>
        </w:rPr>
        <w:t>Rep Today</w:t>
      </w:r>
      <w:r>
        <w:t>, native iOS workout app, pre-release</w:t>
      </w:r>
    </w:p>
    <w:p>
      <w:pPr>
        <w:pStyle w:val="ListBullet"/>
      </w:pPr>
      <w:r>
        <w:t>Grew the XCTest unit suite from 829 to 1,687 tests; CI runs 1,665 of them on both iOS 18 and iOS 26 with 0 failures.</w:t>
      </w:r>
    </w:p>
    <w:p>
      <w:pPr>
        <w:pStyle w:val="ListBullet"/>
      </w:pPr>
      <w:r>
        <w:t>Found and fixed platform-specific defects through CI and cross-OS testing, including an iOS 18 layout feedback loop that hung the suite past the 45-minute job limit, closed with a regression test.</w:t>
      </w:r>
    </w:p>
    <w:p>
      <w:pPr>
        <w:pStyle w:val="ListBullet"/>
      </w:pPr>
      <w:r>
        <w:t>Directed development as 196 agent-authored pull requests, 180 with a written risk assessment separating scenarios validated live in the app from those covered only by tests.</w:t>
      </w:r>
    </w:p>
    <w:p>
      <w:pPr>
        <w:spacing w:before="40"/>
      </w:pPr>
      <w:r>
        <w:rPr>
          <w:b/>
        </w:rPr>
        <w:t>Immerse</w:t>
      </w:r>
      <w:r>
        <w:t>, film-camera iPhone app, in development</w:t>
      </w:r>
    </w:p>
    <w:p>
      <w:pPr>
        <w:pStyle w:val="ListBullet"/>
      </w:pPr>
      <w:r>
        <w:t>Added CI scripts that fail the build when the requirement evidence map and the task tracker disagree (136 requirements, 74 acceptance clauses, 9 invariants) or when a debug-only unlock reaches the release build.</w:t>
      </w:r>
    </w:p>
    <w:p>
      <w:pPr>
        <w:pStyle w:val="ListBullet"/>
      </w:pPr>
      <w:r>
        <w:t>Diagnosed intermittent UI-test failures that turned main red four times and fixed them by splitting race-prone tests.</w:t>
      </w:r>
    </w:p>
    <w:p>
      <w:pPr>
        <w:spacing w:before="40"/>
      </w:pPr>
      <w:r>
        <w:rPr>
          <w:b/>
        </w:rPr>
        <w:t>Purvia</w:t>
      </w:r>
      <w:r>
        <w:t>, permission-aware RAG and support-bot app, open source</w:t>
      </w:r>
    </w:p>
    <w:p>
      <w:pPr>
        <w:pStyle w:val="ListBullet"/>
      </w:pPr>
      <w:r>
        <w:t>Wrote an offline Python backend test suite that runs on every pull request with credentials stripped and network access blocked, plus integration tests against a local Supabase stack.</w:t>
      </w:r>
    </w:p>
    <w:p>
      <w:pPr>
        <w:spacing w:before="40"/>
      </w:pPr>
      <w:r>
        <w:rPr>
          <w:b/>
        </w:rPr>
        <w:t>CreativeBridge</w:t>
      </w:r>
      <w:r>
        <w:t>, K-12 AI story-writing iOS app, internal TestFlight builds</w:t>
      </w:r>
    </w:p>
    <w:p>
      <w:pPr>
        <w:pStyle w:val="ListBullet"/>
      </w:pPr>
      <w:r>
        <w:t>Took the codebase from 961 TypeScript errors, 762 ESLint problems, and 790 failing Jest tests to zero, then made type-check, lint, and tests blocking CI steps.</w:t>
      </w:r>
    </w:p>
    <w:p>
      <w:pPr>
        <w:tabs>
          <w:tab w:pos="10656" w:val="right"/>
        </w:tabs>
        <w:spacing w:before="100"/>
      </w:pPr>
      <w:r>
        <w:rPr>
          <w:b/>
        </w:rPr>
        <w:t>Volunteer AI/ML Engineer | Omdena, Remote</w:t>
      </w:r>
      <w:r>
        <w:rPr>
          <w:b/>
        </w:rPr>
        <w:tab/>
        <w:t>Apr 2023 - Jun 2025</w:t>
      </w:r>
    </w:p>
    <w:p>
      <w:pPr>
        <w:spacing w:before="0"/>
      </w:pPr>
      <w:r>
        <w:rPr>
          <w:b w:val="0"/>
          <w:i/>
        </w:rPr>
        <w:t>Unpaid collaborative ML projects with global volunteer teams.</w:t>
      </w:r>
    </w:p>
    <w:p>
      <w:pPr>
        <w:pStyle w:val="ListBullet"/>
      </w:pPr>
      <w:r>
        <w:t>Led a DeepLabV3+ cancer-cell segmentation pipeline: preprocessing, training, evaluation, and deployment.</w:t>
      </w:r>
    </w:p>
    <w:p>
      <w:pPr>
        <w:pStyle w:val="ListBullet"/>
      </w:pPr>
      <w:r>
        <w:t>Built UNET and DeepLabV3+ models on Sentinel-2 satellite imagery to map deforestation and seagrass habitat.</w:t>
      </w:r>
    </w:p>
    <w:p>
      <w:pPr>
        <w:pStyle w:val="ListBullet"/>
      </w:pPr>
      <w:r>
        <w:t>Fine-tuned LLaMA and Falcon, integrated ChatGPT into a chatbot, and iterated on prompts with an evaluation workflow.</w:t>
      </w:r>
    </w:p>
    <w:p>
      <w:pPr>
        <w:pStyle w:val="ListBullet"/>
      </w:pPr>
      <w:r>
        <w:t>Containerized models with Docker for reproducible environments across volunteer teams in several time zones.</w:t>
      </w:r>
    </w:p>
    <w:p>
      <w:pPr>
        <w:tabs>
          <w:tab w:pos="10656" w:val="right"/>
        </w:tabs>
        <w:spacing w:before="100"/>
      </w:pPr>
      <w:r>
        <w:rPr>
          <w:b/>
        </w:rPr>
        <w:t>Career break and ML retraining</w:t>
      </w:r>
      <w:r>
        <w:rPr>
          <w:b/>
        </w:rPr>
        <w:tab/>
        <w:t>Aug 2018 - Mar 2023</w:t>
      </w:r>
    </w:p>
    <w:p>
      <w:pPr>
        <w:spacing w:before="0"/>
      </w:pPr>
      <w:r>
        <w:rPr>
          <w:b w:val="0"/>
          <w:i/>
        </w:rPr>
        <w:t>Self-directed ML study and the FourthBrain ML Engineering bootcamp (2022); 29 public ML projects on GitHub.</w:t>
      </w:r>
    </w:p>
    <w:p>
      <w:pPr>
        <w:tabs>
          <w:tab w:pos="10656" w:val="right"/>
        </w:tabs>
        <w:spacing w:before="100"/>
      </w:pPr>
      <w:r>
        <w:rPr>
          <w:b/>
        </w:rPr>
        <w:t>Senior Validation Engineer | Zebra Technologies, Agoura Hills, CA</w:t>
      </w:r>
      <w:r>
        <w:rPr>
          <w:b/>
        </w:rPr>
        <w:tab/>
        <w:t>Feb 2008 - Jul 2018</w:t>
      </w:r>
    </w:p>
    <w:p>
      <w:pPr>
        <w:pStyle w:val="ListBullet"/>
      </w:pPr>
      <w:r>
        <w:t>Led validation testing for 6 shipped hardware products, writing test plans, procedures, acceptance criteria, and final reports.</w:t>
      </w:r>
    </w:p>
    <w:p>
      <w:pPr>
        <w:pStyle w:val="ListBullet"/>
      </w:pPr>
      <w:r>
        <w:t>Isolated root causes of failures across hardware, firmware, software, and test infrastructure, and proved each fix.</w:t>
      </w:r>
    </w:p>
    <w:p>
      <w:pPr>
        <w:pStyle w:val="ListBullet"/>
      </w:pPr>
      <w:r>
        <w:t>Built C# validation tooling that replaced manual test workflows and cut regression test cycles by about 30%.</w:t>
      </w:r>
    </w:p>
    <w:p>
      <w:pPr>
        <w:pStyle w:val="ListBullet"/>
      </w:pPr>
      <w:r>
        <w:t>Owned SDK validation across Windows, macOS, and Linux: compatibility, performance, and reliability.</w:t>
      </w:r>
    </w:p>
    <w:p>
      <w:pPr>
        <w:pStyle w:val="ListBullet"/>
      </w:pPr>
      <w:r>
        <w:t>Mentored 10 test technicians and set quality and lab process standards adopted across the products the team validated.</w:t>
      </w:r>
    </w:p>
    <w:p>
      <w:pPr>
        <w:spacing w:before="160" w:after="40"/>
      </w:pPr>
      <w:r>
        <w:rPr>
          <w:b/>
          <w:i w:val="0"/>
        </w:rPr>
        <w:t>SKILLS</w:t>
      </w:r>
    </w:p>
    <w:p>
      <w:pPr>
        <w:spacing w:before="0"/>
      </w:pPr>
      <w:r>
        <w:rPr>
          <w:b/>
        </w:rPr>
        <w:t xml:space="preserve">Verification and validation: </w:t>
      </w:r>
      <w:r>
        <w:t>Test planning, Hardware validation, Failure analysis, Reliability testing, Requirements traceability</w:t>
      </w:r>
    </w:p>
    <w:p>
      <w:pPr>
        <w:spacing w:before="0"/>
      </w:pPr>
      <w:r>
        <w:rPr>
          <w:b/>
        </w:rPr>
        <w:t xml:space="preserve">Test automation and CI: </w:t>
      </w:r>
      <w:r>
        <w:t>Python, TypeScript, C#, Test automation, XCTest, Jest, GitHub Actions, Flaky test diagnosis</w:t>
      </w:r>
    </w:p>
    <w:p>
      <w:pPr>
        <w:spacing w:before="0"/>
      </w:pPr>
      <w:r>
        <w:rPr>
          <w:b/>
        </w:rPr>
        <w:t xml:space="preserve">AI-assisted engineering: </w:t>
      </w:r>
      <w:r>
        <w:t>AI coding agents, Claude Code, Code review, Technical writing, Mentoring</w:t>
      </w:r>
    </w:p>
    <w:p>
      <w:pPr>
        <w:spacing w:before="160" w:after="40"/>
      </w:pPr>
      <w:r>
        <w:rPr>
          <w:b/>
          <w:i w:val="0"/>
        </w:rPr>
        <w:t>EDUCATION AND TRAINING</w:t>
      </w:r>
    </w:p>
    <w:p>
      <w:pPr>
        <w:spacing w:before="0"/>
      </w:pPr>
      <w:r>
        <w:rPr>
          <w:b w:val="0"/>
          <w:i w:val="0"/>
        </w:rPr>
        <w:t>B.S., Electrical Engineering, California Polytechnic State University, San Luis Obispo</w:t>
      </w:r>
    </w:p>
    <w:p>
      <w:pPr>
        <w:spacing w:before="0"/>
      </w:pPr>
      <w:r>
        <w:rPr>
          <w:b w:val="0"/>
          <w:i w:val="0"/>
        </w:rPr>
        <w:t>FourthBrain ML Engineering bootcamp (2022); DeepLearning.AI deep learning and generative AI courses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