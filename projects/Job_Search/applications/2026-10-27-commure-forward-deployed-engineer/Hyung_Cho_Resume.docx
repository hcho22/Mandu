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/>
          <w:i w:val="0"/>
          <w:sz w:val="34"/>
        </w:rPr>
        <w:t>Hyung Cho</w:t>
      </w:r>
    </w:p>
    <w:p>
      <w:pPr>
        <w:spacing w:before="0"/>
      </w:pPr>
      <w:r>
        <w:rPr>
          <w:b/>
          <w:i w:val="0"/>
          <w:sz w:val="21"/>
        </w:rPr>
        <w:t>Forward Deployed Engineer | Full-Stack AI Applications, Integrations, and Problem Solving</w:t>
      </w:r>
    </w:p>
    <w:p>
      <w:pPr>
        <w:spacing w:before="0"/>
      </w:pPr>
      <w:r>
        <w:rPr>
          <w:b w:val="0"/>
          <w:i w:val="0"/>
          <w:sz w:val="18"/>
        </w:rPr>
        <w:t>Los Angeles, CA | hcho22@gmail.com | (408) 655-5691 | linkedin.com/in/hyungcho | github.com/hcho22</w:t>
      </w:r>
    </w:p>
    <w:p>
      <w:pPr>
        <w:spacing w:before="160" w:after="40"/>
      </w:pPr>
      <w:r>
        <w:rPr>
          <w:b/>
          <w:i w:val="0"/>
        </w:rPr>
        <w:t>SUMMARY</w:t>
      </w:r>
    </w:p>
    <w:p>
      <w:pPr>
        <w:spacing w:before="0"/>
      </w:pPr>
      <w:r>
        <w:rPr>
          <w:b w:val="0"/>
          <w:i w:val="0"/>
        </w:rPr>
        <w:t>Builds full-stack AI applications from zero to one: a multi-user RAG app on FastAPI, React, TypeScript, and Supabase with access control enforced in SQL, a support bot that hands off to a human queue, and a native iOS app with an OpenAI-backed coach. Brings 10 years of validation engineering at Zebra Technologies: root-cause analysis across hardware, firmware, and software, and written test plans, procedures, and final reports for 6 shipped products.</w:t>
      </w:r>
    </w:p>
    <w:p>
      <w:pPr>
        <w:spacing w:before="160" w:after="40"/>
      </w:pPr>
      <w:r>
        <w:rPr>
          <w:b/>
          <w:i w:val="0"/>
        </w:rPr>
        <w:t>EXPERIENCE</w:t>
      </w:r>
    </w:p>
    <w:p>
      <w:pPr>
        <w:tabs>
          <w:tab w:pos="10656" w:val="right"/>
        </w:tabs>
        <w:spacing w:before="100"/>
      </w:pPr>
      <w:r>
        <w:rPr>
          <w:b/>
        </w:rPr>
        <w:t>Independent AI Engineer | Self-directed projects, Remote</w:t>
      </w:r>
      <w:r>
        <w:rPr>
          <w:b/>
        </w:rPr>
        <w:tab/>
        <w:t>Jun 2025 - Present</w:t>
      </w:r>
    </w:p>
    <w:p>
      <w:pPr>
        <w:spacing w:before="0"/>
      </w:pPr>
      <w:r>
        <w:rPr>
          <w:b w:val="0"/>
          <w:i/>
        </w:rPr>
        <w:t>Solo product work, built by directing AI coding agents (Claude Code, Codex).</w:t>
      </w:r>
    </w:p>
    <w:p>
      <w:pPr>
        <w:spacing w:before="40"/>
      </w:pPr>
      <w:r>
        <w:rPr>
          <w:b/>
        </w:rPr>
        <w:t>Purvia</w:t>
      </w:r>
      <w:r>
        <w:t>, permission-aware RAG and support-bot app, open source</w:t>
      </w:r>
    </w:p>
    <w:p>
      <w:pPr>
        <w:pStyle w:val="ListBullet"/>
      </w:pPr>
      <w:r>
        <w:t>Built a multi-user RAG app with a FastAPI backend on the raw OpenAI SDK, Supabase auth and storage, multi-format document ingestion, streamed responses, and a React and TypeScript UI, across 114 merged pull requests.</w:t>
      </w:r>
    </w:p>
    <w:p>
      <w:pPr>
        <w:pStyle w:val="ListBullet"/>
      </w:pPr>
      <w:r>
        <w:t>Built access control into the Postgres vector and keyword retrieval functions so every search runs as the signed-in user, backed by row-level security across 49 SQL migrations.</w:t>
      </w:r>
    </w:p>
    <w:p>
      <w:pPr>
        <w:pStyle w:val="ListBullet"/>
      </w:pPr>
      <w:r>
        <w:t>Built a support-bot pipeline whose LLM judges fail closed, so any draft that misses a gate escalates to a human operator queue, served through an embeddable widget with rate limits.</w:t>
      </w:r>
    </w:p>
    <w:p>
      <w:pPr>
        <w:pStyle w:val="ListBullet"/>
      </w:pPr>
      <w:r>
        <w:t>Built a framework-free tool-calling agent loop on the OpenAI API with 4 tools, including web search and text-to-SQL.</w:t>
      </w:r>
    </w:p>
    <w:p>
      <w:pPr>
        <w:pStyle w:val="ListBullet"/>
      </w:pPr>
      <w:r>
        <w:t>Traced a failing evaluation gate to its own LLM judge rather than the product, then compared five judge designs on replayed drafts and cut wrong verdicts from 38 of 280 to 0 of 300.</w:t>
      </w:r>
    </w:p>
    <w:p>
      <w:pPr>
        <w:spacing w:before="40"/>
      </w:pPr>
      <w:r>
        <w:rPr>
          <w:b/>
        </w:rPr>
        <w:t>Rep Today</w:t>
      </w:r>
      <w:r>
        <w:t>, native iOS workout app, pre-release</w:t>
      </w:r>
    </w:p>
    <w:p>
      <w:pPr>
        <w:pStyle w:val="ListBullet"/>
      </w:pPr>
      <w:r>
        <w:t>Built a native iOS workout app in Swift and SwiftUI with Core Data synced through CloudKit, across 214 merged pull requests; it is in internal TestFlight testing.</w:t>
      </w:r>
    </w:p>
    <w:p>
      <w:pPr>
        <w:pStyle w:val="ListBullet"/>
      </w:pPr>
      <w:r>
        <w:t>Integrated OpenAI through a Cloudflare Worker proxy with App Attest and subscription checks on the server, plus StoreKit 2, Sign in with Apple, Apple Health, and CloudKit on the device.</w:t>
      </w:r>
    </w:p>
    <w:p>
      <w:pPr>
        <w:pStyle w:val="ListBullet"/>
      </w:pPr>
      <w:r>
        <w:t>Directed development as 214 agent-authored pull requests, 195 with a written risk assessment; later ones separate scenarios validated live in the app from those covered only by tests.</w:t>
      </w:r>
    </w:p>
    <w:p>
      <w:pPr>
        <w:spacing w:before="40"/>
      </w:pPr>
      <w:r>
        <w:rPr>
          <w:b/>
        </w:rPr>
        <w:t>CreativeBridge</w:t>
      </w:r>
      <w:r>
        <w:t>, K-12 AI story-writing iOS app, internal TestFlight builds</w:t>
      </w:r>
    </w:p>
    <w:p>
      <w:pPr>
        <w:pStyle w:val="ListBullet"/>
      </w:pPr>
      <w:r>
        <w:t>Migrated the backend from Supabase to Convex with Clerk Google and Apple sign-in and a temporary dual-write, then removed the Supabase paths from the core services.</w:t>
      </w:r>
    </w:p>
    <w:p>
      <w:pPr>
        <w:tabs>
          <w:tab w:pos="10656" w:val="right"/>
        </w:tabs>
        <w:spacing w:before="100"/>
      </w:pPr>
      <w:r>
        <w:rPr>
          <w:b/>
        </w:rPr>
        <w:t>Volunteer AI/ML Engineer | Omdena, Remote</w:t>
      </w:r>
      <w:r>
        <w:rPr>
          <w:b/>
        </w:rPr>
        <w:tab/>
        <w:t>Apr 2023 - Jun 2025</w:t>
      </w:r>
    </w:p>
    <w:p>
      <w:pPr>
        <w:spacing w:before="0"/>
      </w:pPr>
      <w:r>
        <w:rPr>
          <w:b w:val="0"/>
          <w:i/>
        </w:rPr>
        <w:t>Unpaid collaborative ML projects with global volunteer teams.</w:t>
      </w:r>
    </w:p>
    <w:p>
      <w:pPr>
        <w:pStyle w:val="ListBullet"/>
      </w:pPr>
      <w:r>
        <w:t>Led a DeepLabV3+ cancer-cell segmentation pipeline for histopathology images through training and deployment.</w:t>
      </w:r>
    </w:p>
    <w:p>
      <w:pPr>
        <w:pStyle w:val="ListBullet"/>
      </w:pPr>
      <w:r>
        <w:t>Worked across time zones with engineers and domain experts, containerizing models in Docker.</w:t>
      </w:r>
    </w:p>
    <w:p>
      <w:pPr>
        <w:tabs>
          <w:tab w:pos="10656" w:val="right"/>
        </w:tabs>
        <w:spacing w:before="100"/>
      </w:pPr>
      <w:r>
        <w:rPr>
          <w:b/>
        </w:rPr>
        <w:t>Career break and ML retraining</w:t>
      </w:r>
      <w:r>
        <w:rPr>
          <w:b/>
        </w:rPr>
        <w:tab/>
        <w:t>Aug 2018 - Mar 2023</w:t>
      </w:r>
    </w:p>
    <w:p>
      <w:pPr>
        <w:spacing w:before="0"/>
      </w:pPr>
      <w:r>
        <w:rPr>
          <w:b w:val="0"/>
          <w:i/>
        </w:rPr>
        <w:t>Self-directed ML study and the FourthBrain ML Engineering bootcamp (2022); 29 public ML projects on GitHub.</w:t>
      </w:r>
    </w:p>
    <w:p>
      <w:pPr>
        <w:tabs>
          <w:tab w:pos="10656" w:val="right"/>
        </w:tabs>
        <w:spacing w:before="100"/>
      </w:pPr>
      <w:r>
        <w:rPr>
          <w:b/>
        </w:rPr>
        <w:t>Senior Validation Engineer | Zebra Technologies, Agoura Hills, CA</w:t>
      </w:r>
      <w:r>
        <w:rPr>
          <w:b/>
        </w:rPr>
        <w:tab/>
        <w:t>Feb 2008 - Jul 2018</w:t>
      </w:r>
    </w:p>
    <w:p>
      <w:pPr>
        <w:pStyle w:val="ListBullet"/>
      </w:pPr>
      <w:r>
        <w:t>Led validation testing for 6 shipped hardware products, writing test plans, procedures, acceptance criteria, and final reports.</w:t>
      </w:r>
    </w:p>
    <w:p>
      <w:pPr>
        <w:pStyle w:val="ListBullet"/>
      </w:pPr>
      <w:r>
        <w:t>Isolated root causes of failures across hardware, firmware, software, and test infrastructure, and proved each fix.</w:t>
      </w:r>
    </w:p>
    <w:p>
      <w:pPr>
        <w:pStyle w:val="ListBullet"/>
      </w:pPr>
      <w:r>
        <w:t>Built C# validation tooling that replaced manual test workflows and cut regression test cycles by about 30%.</w:t>
      </w:r>
    </w:p>
    <w:p>
      <w:pPr>
        <w:spacing w:before="160" w:after="40"/>
      </w:pPr>
      <w:r>
        <w:rPr>
          <w:b/>
          <w:i w:val="0"/>
        </w:rPr>
        <w:t>SKILLS</w:t>
      </w:r>
    </w:p>
    <w:p>
      <w:pPr>
        <w:spacing w:before="0"/>
      </w:pPr>
      <w:r>
        <w:rPr>
          <w:b/>
        </w:rPr>
        <w:t xml:space="preserve">Full stack: </w:t>
      </w:r>
      <w:r>
        <w:t>Python, FastAPI, JavaScript, TypeScript, React, SQL, PostgreSQL, Supabase</w:t>
      </w:r>
    </w:p>
    <w:p>
      <w:pPr>
        <w:spacing w:before="0"/>
      </w:pPr>
      <w:r>
        <w:rPr>
          <w:b/>
        </w:rPr>
        <w:t xml:space="preserve">AI and integrations: </w:t>
      </w:r>
      <w:r>
        <w:t>OpenAI API, Tool calling, RAG, LLM integration, Cloudflare Workers, StoreKit 2, HealthKit</w:t>
      </w:r>
    </w:p>
    <w:p>
      <w:pPr>
        <w:spacing w:before="0"/>
      </w:pPr>
      <w:r>
        <w:rPr>
          <w:b/>
        </w:rPr>
        <w:t xml:space="preserve">Delivery and quality: </w:t>
      </w:r>
      <w:r>
        <w:t>Failure analysis, Test planning, Technical writing, GitHub Actions, Docker, AI coding agents</w:t>
      </w:r>
    </w:p>
    <w:p>
      <w:pPr>
        <w:spacing w:before="160" w:after="40"/>
      </w:pPr>
      <w:r>
        <w:rPr>
          <w:b/>
          <w:i w:val="0"/>
        </w:rPr>
        <w:t>EDUCATION AND TRAINING</w:t>
      </w:r>
    </w:p>
    <w:p>
      <w:pPr>
        <w:spacing w:before="0"/>
      </w:pPr>
      <w:r>
        <w:rPr>
          <w:b w:val="0"/>
          <w:i w:val="0"/>
        </w:rPr>
        <w:t>B.S., Electrical Engineering, California Polytechnic State University, San Luis Obispo</w:t>
      </w:r>
    </w:p>
    <w:p>
      <w:pPr>
        <w:spacing w:before="0"/>
      </w:pPr>
      <w:r>
        <w:rPr>
          <w:b w:val="0"/>
          <w:i w:val="0"/>
        </w:rPr>
        <w:t>FourthBrain ML Engineering bootcamp (2022); DeepLearning.AI deep learning and generative AI courses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