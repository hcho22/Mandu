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/>
          <w:i w:val="0"/>
          <w:sz w:val="34"/>
        </w:rPr>
        <w:t>Hyung Cho</w:t>
      </w:r>
    </w:p>
    <w:p>
      <w:pPr>
        <w:spacing w:before="0"/>
      </w:pPr>
      <w:r>
        <w:rPr>
          <w:b/>
          <w:i w:val="0"/>
          <w:sz w:val="21"/>
        </w:rPr>
        <w:t>Software Engineer | Agentic Integrations, LLM Evals, and Test Automation</w:t>
      </w:r>
    </w:p>
    <w:p>
      <w:pPr>
        <w:spacing w:before="0"/>
      </w:pPr>
      <w:r>
        <w:rPr>
          <w:b w:val="0"/>
          <w:i w:val="0"/>
          <w:sz w:val="18"/>
        </w:rPr>
        <w:t>Los Angeles, CA | hcho22@gmail.com | (408) 655-5691 | linkedin.com/in/hyungcho | github.com/hcho22</w:t>
      </w:r>
    </w:p>
    <w:p>
      <w:pPr>
        <w:spacing w:before="160" w:after="40"/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Builds LLM integrations and the evals that keep them honest: a tool-calling agent loop on the OpenAI API, retrieval and escalation evals that run on pull requests, and a failing LLM-judge gate traced to its root cause. Ships with AI coding agents under a written risk assessment on each change, backed by 10 years of validation engineering at Zebra Technologies, including C# test tooling and SDK validation.</w:t>
      </w:r>
    </w:p>
    <w:p>
      <w:pPr>
        <w:spacing w:before="160" w:after="40"/>
      </w:pPr>
      <w:r>
        <w:rPr>
          <w:b/>
          <w:i w:val="0"/>
        </w:rPr>
        <w:t>EXPERIENCE</w:t>
      </w:r>
    </w:p>
    <w:p>
      <w:pPr>
        <w:tabs>
          <w:tab w:pos="10656" w:val="right"/>
        </w:tabs>
        <w:spacing w:before="100"/>
      </w:pPr>
      <w:r>
        <w:rPr>
          <w:b/>
        </w:rPr>
        <w:t>Independent AI Engineer | Self-directed projects, Remote</w:t>
      </w:r>
      <w:r>
        <w:rPr>
          <w:b/>
        </w:rPr>
        <w:tab/>
        <w:t>Jun 2025 - Present</w:t>
      </w:r>
    </w:p>
    <w:p>
      <w:pPr>
        <w:spacing w:before="0"/>
      </w:pPr>
      <w:r>
        <w:rPr>
          <w:b w:val="0"/>
          <w:i/>
        </w:rPr>
        <w:t>Solo product work, built by directing AI coding agents (Claude Code, Codex).</w:t>
      </w:r>
    </w:p>
    <w:p>
      <w:pPr>
        <w:spacing w:before="40"/>
      </w:pPr>
      <w:r>
        <w:rPr>
          <w:b/>
        </w:rPr>
        <w:t>Purvia</w:t>
      </w:r>
      <w:r>
        <w:t>, permission-aware RAG and support-bot app, open source</w:t>
      </w:r>
    </w:p>
    <w:p>
      <w:pPr>
        <w:pStyle w:val="ListBullet"/>
      </w:pPr>
      <w:r>
        <w:t>Built a framework-free tool-calling agent loop on the OpenAI Chat Completions API with 4 tools (document search, web search, text-to-SQL, and a document sub-agent), capped at 5 iterations.</w:t>
      </w:r>
    </w:p>
    <w:p>
      <w:pPr>
        <w:pStyle w:val="ListBullet"/>
      </w:pPr>
      <w:r>
        <w:t>Built a 60-question retrieval test set scoring vector, keyword, and hybrid search on recall@k, MRR, and nDCG@5; a PR workflow posts the score change as a comment and flagged a -0.510 recall@5 drop on a deliberately broken PR.</w:t>
      </w:r>
    </w:p>
    <w:p>
      <w:pPr>
        <w:pStyle w:val="ListBullet"/>
      </w:pPr>
      <w:r>
        <w:t>Designed an escalation eval whose deterministic leak checks block merges and whose LLM-judged checks run on a schedule against a 5% false-resolve ceiling.</w:t>
      </w:r>
    </w:p>
    <w:p>
      <w:pPr>
        <w:pStyle w:val="ListBullet"/>
      </w:pPr>
      <w:r>
        <w:t>Traced that eval's four-run breach to the offline LLM judge, not the product, then compared five judge prompt and schema designs on replayed drafts and cut wrong verdicts from 38 of 280 to 0 of 300.</w:t>
      </w:r>
    </w:p>
    <w:p>
      <w:pPr>
        <w:pStyle w:val="ListBullet"/>
      </w:pPr>
      <w:r>
        <w:t>Tightened the live answer gate's judge rubric after measuring it pass a wrong-value reply 10 of 20 times; the shipped rubric sent 1 of 66 should-escalate drafts where a stronger model sent 15 of 66.</w:t>
      </w:r>
    </w:p>
    <w:p>
      <w:pPr>
        <w:spacing w:before="40"/>
      </w:pPr>
      <w:r>
        <w:rPr>
          <w:b/>
        </w:rPr>
        <w:t>Rep Today</w:t>
      </w:r>
      <w:r>
        <w:t>, native iOS workout app, pre-release</w:t>
      </w:r>
    </w:p>
    <w:p>
      <w:pPr>
        <w:pStyle w:val="ListBullet"/>
      </w:pPr>
      <w:r>
        <w:t>Integrated OpenAI through a Cloudflare Worker proxy (store: false, capped output, 30-second timeout) with App Attest and subscription checks on the server; 477 proxy Vitest tests pass in CI.</w:t>
      </w:r>
    </w:p>
    <w:p>
      <w:pPr>
        <w:pStyle w:val="ListBullet"/>
      </w:pPr>
      <w:r>
        <w:t>Directed development as 214 agent-authored pull requests, 195 with a written risk assessment; later ones separate scenarios validated live in the app from those covered only by tests.</w:t>
      </w:r>
    </w:p>
    <w:p>
      <w:pPr>
        <w:spacing w:before="40"/>
      </w:pPr>
      <w:r>
        <w:rPr>
          <w:b/>
        </w:rPr>
        <w:t>CreativeBridge</w:t>
      </w:r>
      <w:r>
        <w:t>, K-12 AI story-writing iOS app, internal TestFlight builds</w:t>
      </w:r>
    </w:p>
    <w:p>
      <w:pPr>
        <w:pStyle w:val="ListBullet"/>
      </w:pPr>
      <w:r>
        <w:t>Integrated OpenAI GPT-4o-mini story writing through Convex server actions and Replicate image generation that falls back from a Flux model to Stable Diffusion 3.5 on error or timeout.</w:t>
      </w:r>
    </w:p>
    <w:p>
      <w:pPr>
        <w:tabs>
          <w:tab w:pos="10656" w:val="right"/>
        </w:tabs>
        <w:spacing w:before="100"/>
      </w:pPr>
      <w:r>
        <w:rPr>
          <w:b/>
        </w:rPr>
        <w:t>Volunteer AI/ML Engineer | Omdena, Remote</w:t>
      </w:r>
      <w:r>
        <w:rPr>
          <w:b/>
        </w:rPr>
        <w:tab/>
        <w:t>Apr 2023 - Jun 2025</w:t>
      </w:r>
    </w:p>
    <w:p>
      <w:pPr>
        <w:spacing w:before="0"/>
      </w:pPr>
      <w:r>
        <w:rPr>
          <w:b w:val="0"/>
          <w:i/>
        </w:rPr>
        <w:t>Unpaid collaborative ML projects with global volunteer teams.</w:t>
      </w:r>
    </w:p>
    <w:p>
      <w:pPr>
        <w:pStyle w:val="ListBullet"/>
      </w:pPr>
      <w:r>
        <w:t>Fine-tuned LLaMA and Falcon, integrated ChatGPT into a chatbot, and iterated on prompts with an evaluation workflow.</w:t>
      </w:r>
    </w:p>
    <w:p>
      <w:pPr>
        <w:tabs>
          <w:tab w:pos="10656" w:val="right"/>
        </w:tabs>
        <w:spacing w:before="100"/>
      </w:pPr>
      <w:r>
        <w:rPr>
          <w:b/>
        </w:rPr>
        <w:t>Career break and ML retraining</w:t>
      </w:r>
      <w:r>
        <w:rPr>
          <w:b/>
        </w:rPr>
        <w:tab/>
        <w:t>Aug 2018 - Mar 2023</w:t>
      </w:r>
    </w:p>
    <w:p>
      <w:pPr>
        <w:spacing w:before="0"/>
      </w:pPr>
      <w:r>
        <w:rPr>
          <w:b w:val="0"/>
          <w:i/>
        </w:rPr>
        <w:t>Self-directed ML study and the FourthBrain ML Engineering bootcamp (2022); 29 public ML projects on GitHub.</w:t>
      </w:r>
    </w:p>
    <w:p>
      <w:pPr>
        <w:tabs>
          <w:tab w:pos="10656" w:val="right"/>
        </w:tabs>
        <w:spacing w:before="100"/>
      </w:pPr>
      <w:r>
        <w:rPr>
          <w:b/>
        </w:rPr>
        <w:t>Senior Validation Engineer | Zebra Technologies, Agoura Hills, CA</w:t>
      </w:r>
      <w:r>
        <w:rPr>
          <w:b/>
        </w:rPr>
        <w:tab/>
        <w:t>Feb 2008 - Jul 2018</w:t>
      </w:r>
    </w:p>
    <w:p>
      <w:pPr>
        <w:pStyle w:val="ListBullet"/>
      </w:pPr>
      <w:r>
        <w:t>Led validation testing for 6 shipped hardware products, writing test plans, procedures, acceptance criteria, and final reports.</w:t>
      </w:r>
    </w:p>
    <w:p>
      <w:pPr>
        <w:pStyle w:val="ListBullet"/>
      </w:pPr>
      <w:r>
        <w:t>Built C# validation tooling that replaced manual test workflows and cut regression test cycles by about 30%.</w:t>
      </w:r>
    </w:p>
    <w:p>
      <w:pPr>
        <w:pStyle w:val="ListBullet"/>
      </w:pPr>
      <w:r>
        <w:t>Isolated root causes of failures across hardware, firmware, software, and test infrastructure, and proved each fix.</w:t>
      </w:r>
    </w:p>
    <w:p>
      <w:pPr>
        <w:pStyle w:val="ListBullet"/>
      </w:pPr>
      <w:r>
        <w:t>Mentored 10 test technicians and set quality and lab process standards adopted across the products the team validated.</w:t>
      </w:r>
    </w:p>
    <w:p>
      <w:pPr>
        <w:spacing w:before="160" w:after="40"/>
      </w:pPr>
      <w:r>
        <w:rPr>
          <w:b/>
          <w:i w:val="0"/>
        </w:rPr>
        <w:t>SKILLS</w:t>
      </w:r>
    </w:p>
    <w:p>
      <w:pPr>
        <w:spacing w:before="0"/>
      </w:pPr>
      <w:r>
        <w:rPr>
          <w:b/>
        </w:rPr>
        <w:t xml:space="preserve">LLM integration and agents: </w:t>
      </w:r>
      <w:r>
        <w:t>OpenAI API, Anthropic API, Tool calling, Agent loops, Prompt engineering, RAG</w:t>
      </w:r>
    </w:p>
    <w:p>
      <w:pPr>
        <w:spacing w:before="0"/>
      </w:pPr>
      <w:r>
        <w:rPr>
          <w:b/>
        </w:rPr>
        <w:t xml:space="preserve">Evals and testing: </w:t>
      </w:r>
      <w:r>
        <w:t>LLM evaluation, LLM-as-judge, Retrieval metrics, Regression testing, GitHub Actions, CI/CD</w:t>
      </w:r>
    </w:p>
    <w:p>
      <w:pPr>
        <w:spacing w:before="0"/>
      </w:pPr>
      <w:r>
        <w:rPr>
          <w:b/>
        </w:rPr>
        <w:t xml:space="preserve">Languages and platforms: </w:t>
      </w:r>
      <w:r>
        <w:t>Python, FastAPI, TypeScript, JavaScript, PostgreSQL, Cloudflare Workers, Docker</w:t>
      </w:r>
    </w:p>
    <w:p>
      <w:pPr>
        <w:spacing w:before="0"/>
      </w:pPr>
      <w:r>
        <w:rPr>
          <w:b/>
        </w:rPr>
        <w:t xml:space="preserve">AI-assisted engineering: </w:t>
      </w:r>
      <w:r>
        <w:t>AI coding agents, Claude Code, Code review, Technical writing, Mentoring</w:t>
      </w:r>
    </w:p>
    <w:p>
      <w:pPr>
        <w:spacing w:before="160" w:after="40"/>
      </w:pPr>
      <w:r>
        <w:rPr>
          <w:b/>
          <w:i w:val="0"/>
        </w:rPr>
        <w:t>EDUCATION AND TRAINING</w:t>
      </w:r>
    </w:p>
    <w:p>
      <w:pPr>
        <w:spacing w:before="0"/>
      </w:pPr>
      <w:r>
        <w:rPr>
          <w:b w:val="0"/>
          <w:i w:val="0"/>
        </w:rPr>
        <w:t>B.S., Electrical Engineering, California Polytechnic State University, San Luis Obispo</w:t>
      </w:r>
    </w:p>
    <w:p>
      <w:pPr>
        <w:spacing w:before="0"/>
      </w:pPr>
      <w:r>
        <w:rPr>
          <w:b w:val="0"/>
          <w:i w:val="0"/>
        </w:rPr>
        <w:t>FourthBrain ML Engineering bootcamp (2022); DeepLearning.AI deep learning and generative AI courses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