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</w:pPr>
      <w:r>
        <w:rPr>
          <w:b/>
          <w:i w:val="0"/>
          <w:sz w:val="34"/>
        </w:rPr>
        <w:t>Hyung Cho</w:t>
      </w:r>
    </w:p>
    <w:p>
      <w:pPr>
        <w:spacing w:before="0"/>
      </w:pPr>
      <w:r>
        <w:rPr>
          <w:b/>
          <w:i w:val="0"/>
          <w:sz w:val="21"/>
        </w:rPr>
        <w:t>QA Engineer | LLM Agent Evaluation and Root-Cause Debugging | 10 Years of Product Validation</w:t>
      </w:r>
    </w:p>
    <w:p>
      <w:pPr>
        <w:spacing w:before="0"/>
      </w:pPr>
      <w:r>
        <w:rPr>
          <w:b w:val="0"/>
          <w:i w:val="0"/>
          <w:sz w:val="18"/>
        </w:rPr>
        <w:t>Los Angeles, CA | hcho22@gmail.com | (408) 655-5691 | linkedin.com/in/hyungcho | github.com/hcho22</w:t>
      </w:r>
    </w:p>
    <w:p>
      <w:pPr>
        <w:spacing w:before="160" w:after="40"/>
      </w:pPr>
      <w:r>
        <w:rPr>
          <w:b/>
          <w:i w:val="0"/>
        </w:rPr>
        <w:t>SUMMARY</w:t>
      </w:r>
    </w:p>
    <w:p>
      <w:pPr>
        <w:spacing w:before="0"/>
      </w:pPr>
      <w:r>
        <w:rPr>
          <w:b w:val="0"/>
          <w:i w:val="0"/>
        </w:rPr>
        <w:t>Validation engineer with 10 years at Zebra Technologies writing test plans, acceptance criteria, and final reports for 6 shipped hardware products, and isolating failures across hardware, firmware, software, and test infrastructure. Now builds and tests LLM agents, including a support bot with a human handoff and the eval that checks it. Works in Python, SQL, and REST APIs, with checks automated in GitHub Actions.</w:t>
      </w:r>
    </w:p>
    <w:p>
      <w:pPr>
        <w:spacing w:before="160" w:after="40"/>
      </w:pPr>
      <w:r>
        <w:rPr>
          <w:b/>
          <w:i w:val="0"/>
        </w:rPr>
        <w:t>EXPERIENCE</w:t>
      </w:r>
    </w:p>
    <w:p>
      <w:pPr>
        <w:tabs>
          <w:tab w:pos="10656" w:val="right"/>
        </w:tabs>
        <w:spacing w:before="100"/>
      </w:pPr>
      <w:r>
        <w:rPr>
          <w:b/>
        </w:rPr>
        <w:t>Independent AI Engineer | Self-directed projects, Remote</w:t>
      </w:r>
      <w:r>
        <w:rPr>
          <w:b/>
        </w:rPr>
        <w:tab/>
        <w:t>Jun 2025 - Present</w:t>
      </w:r>
    </w:p>
    <w:p>
      <w:pPr>
        <w:spacing w:before="0"/>
      </w:pPr>
      <w:r>
        <w:rPr>
          <w:b w:val="0"/>
          <w:i/>
        </w:rPr>
        <w:t>Solo product work, built by directing AI coding agents (Claude Code, Codex).</w:t>
      </w:r>
    </w:p>
    <w:p>
      <w:pPr>
        <w:spacing w:before="40"/>
      </w:pPr>
      <w:r>
        <w:rPr>
          <w:b/>
        </w:rPr>
        <w:t>Purvia</w:t>
      </w:r>
      <w:r>
        <w:t>, permission-aware RAG and support-bot app, open source</w:t>
      </w:r>
    </w:p>
    <w:p>
      <w:pPr>
        <w:pStyle w:val="ListBullet"/>
      </w:pPr>
      <w:r>
        <w:t>Built a support bot whose draft answers must pass a retrieval gate and LLM faithfulness and completeness judges that fail closed; anything that misses a gate escalates to a human operator queue.</w:t>
      </w:r>
    </w:p>
    <w:p>
      <w:pPr>
        <w:pStyle w:val="ListBullet"/>
      </w:pPr>
      <w:r>
        <w:t>Designed the escalation eval: an 18-question test set whose deterministic leak checks block pull requests, a weekly LLM-judged check against a 5% false-resolve ceiling, and a check that the offline and runtime judges agree.</w:t>
      </w:r>
    </w:p>
    <w:p>
      <w:pPr>
        <w:pStyle w:val="ListBullet"/>
      </w:pPr>
      <w:r>
        <w:t>Traced a 27% breach of that ceiling, four weeks running, to the offline judge: every false-resolved row was one the runtime judge had marked not answered, including the reply "I don't have that information."</w:t>
      </w:r>
    </w:p>
    <w:p>
      <w:pPr>
        <w:pStyle w:val="ListBullet"/>
      </w:pPr>
      <w:r>
        <w:t>After a permissions benchmark published 0.000 for 42 runs because its test users lacked a workspace membership, added guard tests so the evals refuse to report a score when they measured nothing.</w:t>
      </w:r>
    </w:p>
    <w:p>
      <w:pPr>
        <w:pStyle w:val="ListBullet"/>
      </w:pPr>
      <w:r>
        <w:t>Built a 60-question regression set that scores vector, keyword, and hybrid search and posts the pull-request-versus-main difference on pull requests; it flagged a 0.510 recall@5 drop on a deliberately broken change.</w:t>
      </w:r>
    </w:p>
    <w:p>
      <w:pPr>
        <w:pStyle w:val="ListBullet"/>
      </w:pPr>
      <w:r>
        <w:t>Wrote access control into the Postgres retrieval SQL so every search runs as the signed-in user, plus a CI job that fails unless a user with no grants gets no protected content back.</w:t>
      </w:r>
    </w:p>
    <w:p>
      <w:pPr>
        <w:spacing w:before="40"/>
      </w:pPr>
      <w:r>
        <w:rPr>
          <w:b/>
        </w:rPr>
        <w:t>Rep Today</w:t>
      </w:r>
      <w:r>
        <w:t>, native iOS workout app, pre-release</w:t>
      </w:r>
    </w:p>
    <w:p>
      <w:pPr>
        <w:pStyle w:val="ListBullet"/>
      </w:pPr>
      <w:r>
        <w:t>Grew the iOS unit suite from 829 to 1,687 tests, with 1,665 running on both iOS 18 and iOS 26 in CI, and fixed platform-only failures CI caught, including a layout loop that hung the suite past the 45-minute job limit.</w:t>
      </w:r>
    </w:p>
    <w:p>
      <w:pPr>
        <w:spacing w:before="40"/>
      </w:pPr>
      <w:r>
        <w:rPr>
          <w:b/>
        </w:rPr>
        <w:t>CreativeBridge</w:t>
      </w:r>
      <w:r>
        <w:t>, K-12 AI story-writing iOS app, internal TestFlight builds</w:t>
      </w:r>
    </w:p>
    <w:p>
      <w:pPr>
        <w:pStyle w:val="ListBullet"/>
      </w:pPr>
      <w:r>
        <w:t>Built child-privacy controls (age gate, parent consent, PII scrubbing, content moderation, data-retention jobs) and a 29-file test suite mapped to the project's own audit findings, with 48 expected-to-fail tests that keep open gaps visible.</w:t>
      </w:r>
    </w:p>
    <w:p>
      <w:pPr>
        <w:tabs>
          <w:tab w:pos="10656" w:val="right"/>
        </w:tabs>
        <w:spacing w:before="100"/>
      </w:pPr>
      <w:r>
        <w:rPr>
          <w:b/>
        </w:rPr>
        <w:t>Volunteer AI/ML Engineer | Omdena, Remote</w:t>
      </w:r>
      <w:r>
        <w:rPr>
          <w:b/>
        </w:rPr>
        <w:tab/>
        <w:t>Apr 2023 - Jun 2025</w:t>
      </w:r>
    </w:p>
    <w:p>
      <w:pPr>
        <w:spacing w:before="0"/>
      </w:pPr>
      <w:r>
        <w:rPr>
          <w:b w:val="0"/>
          <w:i/>
        </w:rPr>
        <w:t>Unpaid collaborative ML projects with global volunteer teams.</w:t>
      </w:r>
    </w:p>
    <w:p>
      <w:pPr>
        <w:pStyle w:val="ListBullet"/>
      </w:pPr>
      <w:r>
        <w:t>Fine-tuned open-source LLMs (LLaMA, Falcon) and iterated on chatbot prompts with an evaluation workflow.</w:t>
      </w:r>
    </w:p>
    <w:p>
      <w:pPr>
        <w:tabs>
          <w:tab w:pos="10656" w:val="right"/>
        </w:tabs>
        <w:spacing w:before="100"/>
      </w:pPr>
      <w:r>
        <w:rPr>
          <w:b/>
        </w:rPr>
        <w:t>Career break and ML retraining</w:t>
      </w:r>
      <w:r>
        <w:rPr>
          <w:b/>
        </w:rPr>
        <w:tab/>
        <w:t>Aug 2018 - Mar 2023</w:t>
      </w:r>
    </w:p>
    <w:p>
      <w:pPr>
        <w:spacing w:before="0"/>
      </w:pPr>
      <w:r>
        <w:rPr>
          <w:b w:val="0"/>
          <w:i/>
        </w:rPr>
        <w:t>Self-directed ML study and the FourthBrain ML Engineering bootcamp (2022); 29 public ML projects on GitHub.</w:t>
      </w:r>
    </w:p>
    <w:p>
      <w:pPr>
        <w:tabs>
          <w:tab w:pos="10656" w:val="right"/>
        </w:tabs>
        <w:spacing w:before="100"/>
      </w:pPr>
      <w:r>
        <w:rPr>
          <w:b/>
        </w:rPr>
        <w:t>Senior Validation Engineer | Zebra Technologies, Agoura Hills, CA</w:t>
      </w:r>
      <w:r>
        <w:rPr>
          <w:b/>
        </w:rPr>
        <w:tab/>
        <w:t>Feb 2008 - Jul 2018</w:t>
      </w:r>
    </w:p>
    <w:p>
      <w:pPr>
        <w:pStyle w:val="ListBullet"/>
      </w:pPr>
      <w:r>
        <w:t>Led product validation for 6 shipped hardware products: test plans, procedures, acceptance criteria, and final reports.</w:t>
      </w:r>
    </w:p>
    <w:p>
      <w:pPr>
        <w:pStyle w:val="ListBullet"/>
      </w:pPr>
      <w:r>
        <w:t>Isolated root causes of failures across hardware, firmware, software, and test infrastructure, and proved the fixes.</w:t>
      </w:r>
    </w:p>
    <w:p>
      <w:pPr>
        <w:pStyle w:val="ListBullet"/>
      </w:pPr>
      <w:r>
        <w:t>Owned SDK validation across Windows, macOS, and Linux: compatibility, performance benchmarks, and reliability.</w:t>
      </w:r>
    </w:p>
    <w:p>
      <w:pPr>
        <w:pStyle w:val="ListBullet"/>
      </w:pPr>
      <w:r>
        <w:t>Built C# test automation that replaced manual workflows and cut regression cycles by about 30%.</w:t>
      </w:r>
    </w:p>
    <w:p>
      <w:pPr>
        <w:spacing w:before="160" w:after="40"/>
      </w:pPr>
      <w:r>
        <w:rPr>
          <w:b/>
          <w:i w:val="0"/>
        </w:rPr>
        <w:t>SKILLS</w:t>
      </w:r>
    </w:p>
    <w:p>
      <w:pPr>
        <w:spacing w:before="0"/>
      </w:pPr>
      <w:r>
        <w:rPr>
          <w:b/>
        </w:rPr>
        <w:t xml:space="preserve">QA and validation: </w:t>
      </w:r>
      <w:r>
        <w:t>Test planning, Failure analysis, Regression testing, Test automation, Requirements traceability, Flaky test diagnosis, Quality process</w:t>
      </w:r>
    </w:p>
    <w:p>
      <w:pPr>
        <w:spacing w:before="0"/>
      </w:pPr>
      <w:r>
        <w:rPr>
          <w:b/>
        </w:rPr>
        <w:t xml:space="preserve">AI evaluation: </w:t>
      </w:r>
      <w:r>
        <w:t>LLM evaluation, LLM-as-judge, RAGAS, Prompt engineering, Retrieval metrics, LangSmith</w:t>
      </w:r>
    </w:p>
    <w:p>
      <w:pPr>
        <w:spacing w:before="0"/>
      </w:pPr>
      <w:r>
        <w:rPr>
          <w:b/>
        </w:rPr>
        <w:t xml:space="preserve">Data and APIs: </w:t>
      </w:r>
      <w:r>
        <w:t>Python, SQL, PostgreSQL, FastAPI, OpenAI API, Anthropic API, Privacy engineering</w:t>
      </w:r>
    </w:p>
    <w:p>
      <w:pPr>
        <w:spacing w:before="0"/>
      </w:pPr>
      <w:r>
        <w:rPr>
          <w:b/>
        </w:rPr>
        <w:t xml:space="preserve">CI and tooling: </w:t>
      </w:r>
      <w:r>
        <w:t>GitHub Actions, CI/CD, XCTest, C#, Claude Code</w:t>
      </w:r>
    </w:p>
    <w:p>
      <w:pPr>
        <w:spacing w:before="160" w:after="40"/>
      </w:pPr>
      <w:r>
        <w:rPr>
          <w:b/>
          <w:i w:val="0"/>
        </w:rPr>
        <w:t>EDUCATION AND TRAINING</w:t>
      </w:r>
    </w:p>
    <w:p>
      <w:pPr>
        <w:spacing w:before="0"/>
      </w:pPr>
      <w:r>
        <w:rPr>
          <w:b w:val="0"/>
          <w:i w:val="0"/>
        </w:rPr>
        <w:t>B.S., Electrical Engineering, California Polytechnic State University, San Luis Obispo</w:t>
      </w:r>
    </w:p>
    <w:p>
      <w:pPr>
        <w:spacing w:before="0"/>
      </w:pPr>
      <w:r>
        <w:rPr>
          <w:b w:val="0"/>
          <w:i w:val="0"/>
        </w:rPr>
        <w:t>FourthBrain ML Engineering bootcamp (2022); DeepLearning.AI deep learning and generative AI courses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